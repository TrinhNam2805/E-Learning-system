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619E2D" w14:textId="77777777" w:rsidR="008D7020" w:rsidRPr="00620A21" w:rsidRDefault="00620A21">
      <w:pPr>
        <w:pStyle w:val="Title"/>
        <w:jc w:val="center"/>
        <w:rPr>
          <w:color w:val="000000" w:themeColor="text1"/>
          <w:spacing w:val="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20A21">
        <w:rPr>
          <w:color w:val="000000" w:themeColor="text1"/>
          <w:spacing w:val="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E-Learning System for FIT students</w:t>
      </w:r>
    </w:p>
    <w:p w14:paraId="1FFDFC64" w14:textId="77777777" w:rsidR="008D7020" w:rsidRPr="00620A21" w:rsidRDefault="00620A21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20A2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 comprehensive installation, configuration, and user software guide for the e-learning platform.</w:t>
      </w:r>
    </w:p>
    <w:p w14:paraId="6DC84C36" w14:textId="77777777" w:rsidR="008D7020" w:rsidRPr="00620A21" w:rsidRDefault="00620A21">
      <w:pPr>
        <w:pStyle w:val="Heading1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20A21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 Project Overview &amp; Role Scopes</w:t>
      </w:r>
    </w:p>
    <w:p w14:paraId="3820A330" w14:textId="10C9A3C8" w:rsidR="008D7020" w:rsidRPr="00620A21" w:rsidRDefault="00620A21" w:rsidP="00620A21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20A2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system caters to two primary user roles:</w:t>
      </w:r>
      <w:r w:rsidRPr="00620A2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620A2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Guest: Can browse the course </w:t>
      </w:r>
      <w:r w:rsidRPr="00620A2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catalog and view public announcements.</w:t>
      </w:r>
      <w:r w:rsidRPr="00620A2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620A2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Student: Full access to dashboard, course enrollment, interactive lessons, personal note management, assignments, and forums.</w:t>
      </w:r>
    </w:p>
    <w:p w14:paraId="57212DBF" w14:textId="77777777" w:rsidR="008D7020" w:rsidRPr="00620A21" w:rsidRDefault="00620A21">
      <w:pPr>
        <w:pStyle w:val="Heading1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20A21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 Prerequisites</w:t>
      </w:r>
    </w:p>
    <w:p w14:paraId="2EE4D2E7" w14:textId="44974B8C" w:rsidR="008D7020" w:rsidRPr="00620A21" w:rsidRDefault="00620A21" w:rsidP="00620A21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20A2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Java Development Kit (JDK) 8: Ensure a JDK is installed (not just a JR</w:t>
      </w:r>
      <w:r w:rsidRPr="00620A2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E).</w:t>
      </w:r>
      <w:r w:rsidRPr="00620A2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20A2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MySQL Server 8.x: To store application data.</w:t>
      </w:r>
      <w:r w:rsidRPr="00620A2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20A2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Web Browser: Latest Chrome, Firefox, or Edge.</w:t>
      </w:r>
      <w:r w:rsidRPr="00620A2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20A2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Maven: Handled via the provided wrapper (mvnw).</w:t>
      </w:r>
    </w:p>
    <w:p w14:paraId="1B7BAB95" w14:textId="77777777" w:rsidR="008D7020" w:rsidRPr="00620A21" w:rsidRDefault="00620A21">
      <w:pPr>
        <w:pStyle w:val="Heading1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20A21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 Installation &amp; Setup (Step-by-Step)</w:t>
      </w:r>
    </w:p>
    <w:p w14:paraId="7272276D" w14:textId="77777777" w:rsidR="008D7020" w:rsidRPr="00620A21" w:rsidRDefault="00620A21" w:rsidP="00620A21">
      <w:pPr>
        <w:pStyle w:val="Heading2"/>
        <w:ind w:left="720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20A21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 1: Download the Project</w:t>
      </w:r>
    </w:p>
    <w:p w14:paraId="205F788F" w14:textId="77777777" w:rsidR="008D7020" w:rsidRPr="00620A21" w:rsidRDefault="00620A21" w:rsidP="00620A21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20A2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Download and extract the project source</w:t>
      </w:r>
      <w:r w:rsidRPr="00620A2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code to a local directory.</w:t>
      </w:r>
    </w:p>
    <w:p w14:paraId="09A0D873" w14:textId="77777777" w:rsidR="008D7020" w:rsidRPr="00620A21" w:rsidRDefault="00620A21" w:rsidP="00620A21">
      <w:pPr>
        <w:pStyle w:val="Heading2"/>
        <w:ind w:left="720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20A21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 2: Database Configuration</w:t>
      </w:r>
    </w:p>
    <w:p w14:paraId="7A9C66BA" w14:textId="77777777" w:rsidR="008D7020" w:rsidRPr="00620A21" w:rsidRDefault="00620A21" w:rsidP="00620A21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20A2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 Create a database named e-learning:</w:t>
      </w:r>
    </w:p>
    <w:p w14:paraId="5D1DDB30" w14:textId="77777777" w:rsidR="008D7020" w:rsidRPr="00620A21" w:rsidRDefault="00620A21" w:rsidP="00620A21">
      <w:pPr>
        <w:ind w:left="144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20A21">
        <w:rPr>
          <w:rFonts w:ascii="Courier New" w:hAnsi="Courier New"/>
          <w:color w:val="000000" w:themeColor="text1"/>
          <w:sz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CREATE DATABASE `e-learning` CHARACTER SET utf8 COLLATE utf8_general_ci;</w:t>
      </w:r>
    </w:p>
    <w:p w14:paraId="5D6EB6BF" w14:textId="77777777" w:rsidR="008D7020" w:rsidRPr="00620A21" w:rsidRDefault="00620A21" w:rsidP="00620A21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20A2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 Import the script at elearning/db/bootstrap-full-demo.sql to populate the data.</w:t>
      </w:r>
    </w:p>
    <w:p w14:paraId="7B65B651" w14:textId="77777777" w:rsidR="008D7020" w:rsidRPr="00620A21" w:rsidRDefault="00620A21" w:rsidP="00620A21">
      <w:pPr>
        <w:pStyle w:val="Heading2"/>
        <w:ind w:left="720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20A21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</w:t>
      </w:r>
      <w:r w:rsidRPr="00620A21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ep 3: Application Configuration</w:t>
      </w:r>
    </w:p>
    <w:p w14:paraId="08104813" w14:textId="77777777" w:rsidR="008D7020" w:rsidRPr="00620A21" w:rsidRDefault="00620A21" w:rsidP="00620A21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20A2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Update elearning/src/main/resources/application.properties with your MySQL credentials:</w:t>
      </w:r>
    </w:p>
    <w:p w14:paraId="73A9C41C" w14:textId="77777777" w:rsidR="008D7020" w:rsidRPr="00620A21" w:rsidRDefault="00620A21" w:rsidP="00620A21">
      <w:pPr>
        <w:ind w:left="144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20A21">
        <w:rPr>
          <w:rFonts w:ascii="Courier New" w:hAnsi="Courier New"/>
          <w:color w:val="000000" w:themeColor="text1"/>
          <w:sz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spring.datasource.username=your_username</w:t>
      </w:r>
      <w:r w:rsidRPr="00620A21">
        <w:rPr>
          <w:rFonts w:ascii="Courier New" w:hAnsi="Courier New"/>
          <w:color w:val="000000" w:themeColor="text1"/>
          <w:sz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spring.datasource.password=your_password</w:t>
      </w:r>
    </w:p>
    <w:p w14:paraId="52D563C0" w14:textId="77777777" w:rsidR="008D7020" w:rsidRPr="00620A21" w:rsidRDefault="00620A21">
      <w:pPr>
        <w:pStyle w:val="Heading1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20A21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4. Launching the Application</w:t>
      </w:r>
    </w:p>
    <w:p w14:paraId="5F60A712" w14:textId="77777777" w:rsidR="008D7020" w:rsidRPr="00620A21" w:rsidRDefault="00620A21" w:rsidP="00620A21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20A2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 Open terminal in the e</w:t>
      </w:r>
      <w:r w:rsidRPr="00620A2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learning folder.</w:t>
      </w:r>
    </w:p>
    <w:p w14:paraId="19F65414" w14:textId="77777777" w:rsidR="008D7020" w:rsidRPr="00620A21" w:rsidRDefault="00620A21" w:rsidP="00620A21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20A2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 Set JAVA_HOME (example for PowerShell):</w:t>
      </w:r>
    </w:p>
    <w:p w14:paraId="1A044462" w14:textId="77777777" w:rsidR="008D7020" w:rsidRPr="00620A21" w:rsidRDefault="00620A21" w:rsidP="00620A21">
      <w:pPr>
        <w:ind w:left="144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20A21">
        <w:rPr>
          <w:rFonts w:ascii="Courier New" w:hAnsi="Courier New"/>
          <w:color w:val="000000" w:themeColor="text1"/>
          <w:sz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$env:JAVA_HOME = "C:\Path\To\Your\JDK8"</w:t>
      </w:r>
    </w:p>
    <w:p w14:paraId="30C01129" w14:textId="77777777" w:rsidR="008D7020" w:rsidRPr="00620A21" w:rsidRDefault="00620A21" w:rsidP="00620A21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20A2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 Run the app:</w:t>
      </w:r>
    </w:p>
    <w:p w14:paraId="535F1627" w14:textId="77777777" w:rsidR="008D7020" w:rsidRPr="00620A21" w:rsidRDefault="00620A21" w:rsidP="00620A21">
      <w:pPr>
        <w:ind w:left="144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20A21">
        <w:rPr>
          <w:rFonts w:ascii="Courier New" w:hAnsi="Courier New"/>
          <w:color w:val="000000" w:themeColor="text1"/>
          <w:sz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.\mvnw.cmd spring-boot:run</w:t>
      </w:r>
    </w:p>
    <w:p w14:paraId="01E1C238" w14:textId="77777777" w:rsidR="008D7020" w:rsidRPr="00620A21" w:rsidRDefault="00620A21" w:rsidP="00620A21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20A2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Access the system at: http://localhost:8080</w:t>
      </w:r>
    </w:p>
    <w:p w14:paraId="4CE48EF9" w14:textId="77777777" w:rsidR="008D7020" w:rsidRPr="00620A21" w:rsidRDefault="00620A21">
      <w:pPr>
        <w:pStyle w:val="Heading1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20A21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5. User Software Guide</w:t>
      </w:r>
    </w:p>
    <w:p w14:paraId="774DBBE0" w14:textId="77777777" w:rsidR="008D7020" w:rsidRPr="00620A21" w:rsidRDefault="00620A21">
      <w:pPr>
        <w:pStyle w:val="Heading2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20A21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5.1 Registration and Authentication</w:t>
      </w:r>
    </w:p>
    <w:p w14:paraId="7C2D73E9" w14:textId="532334EE" w:rsidR="008D7020" w:rsidRPr="00620A21" w:rsidRDefault="00620A21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20A2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20A2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Register</w:t>
      </w:r>
      <w:r w:rsidRPr="00620A2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Passwords must be 8+ chars (Upper, Lower, Number, Special).</w:t>
      </w:r>
      <w:r w:rsidRPr="00620A2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620A2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Login: Use email and password.</w:t>
      </w:r>
    </w:p>
    <w:p w14:paraId="76C4B571" w14:textId="77777777" w:rsidR="008D7020" w:rsidRPr="00620A21" w:rsidRDefault="00620A21">
      <w:pPr>
        <w:pStyle w:val="Heading2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20A21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5.2 The Student Dashboard</w:t>
      </w:r>
    </w:p>
    <w:p w14:paraId="73719D5E" w14:textId="77777777" w:rsidR="008D7020" w:rsidRPr="00620A21" w:rsidRDefault="00620A21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20A2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Track XP, completed lessons, upcoming assignments, and earned badges.</w:t>
      </w:r>
    </w:p>
    <w:p w14:paraId="68AF1FF3" w14:textId="77777777" w:rsidR="008D7020" w:rsidRPr="00620A21" w:rsidRDefault="00620A21">
      <w:pPr>
        <w:pStyle w:val="Heading2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20A21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5.3 Courses and Learning</w:t>
      </w:r>
    </w:p>
    <w:p w14:paraId="21699069" w14:textId="44D9ADB7" w:rsidR="008D7020" w:rsidRPr="00620A21" w:rsidRDefault="00620A21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20A2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Catalog: Browse and enroll in </w:t>
      </w:r>
      <w:r w:rsidRPr="00620A2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courses.</w:t>
      </w:r>
      <w:r w:rsidRPr="00620A2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620A2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Lessons: Watch videos and read content.</w:t>
      </w:r>
      <w:r w:rsidRPr="00620A2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620A2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Note-taking: Use Zettelkasten-style tools to organize thoughts while learning.</w:t>
      </w:r>
    </w:p>
    <w:p w14:paraId="69D5CB88" w14:textId="77777777" w:rsidR="008D7020" w:rsidRPr="00620A21" w:rsidRDefault="00620A21">
      <w:pPr>
        <w:pStyle w:val="Heading2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20A21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5.4 Community and Forums</w:t>
      </w:r>
    </w:p>
    <w:p w14:paraId="49EE13DF" w14:textId="77777777" w:rsidR="008D7020" w:rsidRPr="00620A21" w:rsidRDefault="00620A21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20A2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Participate in Global or Course-specific forums to discuss topics with peers.</w:t>
      </w:r>
    </w:p>
    <w:p w14:paraId="4D7D2854" w14:textId="77777777" w:rsidR="008D7020" w:rsidRPr="00620A21" w:rsidRDefault="00620A21">
      <w:pPr>
        <w:pStyle w:val="Heading1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20A21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6. Troubleshooting</w:t>
      </w:r>
    </w:p>
    <w:p w14:paraId="558101F2" w14:textId="18263479" w:rsidR="008D7020" w:rsidRPr="00620A21" w:rsidRDefault="00620A21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20A2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20A2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Port 8080 conflicts: Stop other web servers.</w:t>
      </w:r>
      <w:r w:rsidRPr="00620A2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620A2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Database failed: Check credentials in application.properties.</w:t>
      </w:r>
      <w:r w:rsidRPr="00620A2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20A2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Compilation: Ensure JDK 8 is used.</w:t>
      </w:r>
    </w:p>
    <w:sectPr w:rsidR="008D7020" w:rsidRPr="00620A2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20A21"/>
    <w:rsid w:val="008D702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8CAD53"/>
  <w14:defaultImageDpi w14:val="300"/>
  <w15:docId w15:val="{D3FBCA5F-6B52-457F-9D56-ED02231D0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321</Words>
  <Characters>1836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2</cp:revision>
  <dcterms:created xsi:type="dcterms:W3CDTF">2026-04-11T16:42:00Z</dcterms:created>
  <dcterms:modified xsi:type="dcterms:W3CDTF">2026-04-11T16:42:00Z</dcterms:modified>
  <cp:category/>
</cp:coreProperties>
</file>